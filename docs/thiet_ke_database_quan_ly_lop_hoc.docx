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Thiết kế Database - Phần mềm quản lý lớp học (PostgreSQL)</w:t>
      </w:r>
    </w:p>
    <w:p>
      <w:r>
        <w:br/>
        <w:t>1. ENUM</w:t>
        <w:br/>
        <w:t>- user_role: student, teacher, admin</w:t>
        <w:br/>
        <w:t>- skill_type: listening, reading, writing, speaking</w:t>
        <w:br/>
        <w:t>- question_type: mcq, matching, dragdrop, essay</w:t>
        <w:br/>
        <w:t>- test_status: doing, done, timeout</w:t>
        <w:br/>
        <w:br/>
        <w:t>2. CẤU TRÚC CHÍNH</w:t>
        <w:br/>
        <w:t>- Centers -&gt; Grades -&gt; Classes</w:t>
        <w:br/>
        <w:t>- Users -&gt; Students / Teachers</w:t>
        <w:br/>
        <w:t>- Courses &lt;-&gt; Classes</w:t>
        <w:br/>
        <w:t>- Lessons -&gt; Lesson Contents</w:t>
        <w:br/>
        <w:t>- Tests -&gt; Questions -&gt; Answers</w:t>
        <w:br/>
        <w:t>- StudentTests -&gt; StudentAnswers</w:t>
        <w:br/>
        <w:t>- StudentSubmissions</w:t>
        <w:br/>
        <w:t>- StudentProgress</w:t>
        <w:br/>
        <w:t>- Reports</w:t>
        <w:br/>
        <w:br/>
        <w:t>3. CÁC BẢNG CHÍNH (TÓM TẮT)</w:t>
        <w:br/>
        <w:br/>
        <w:t>Centers(id, name)</w:t>
        <w:br/>
        <w:t>Grades(id, name, center_id)</w:t>
        <w:br/>
        <w:t>Classes(id, name, grade_id)</w:t>
        <w:br/>
        <w:br/>
        <w:t>Users(id, username, password, role)</w:t>
        <w:br/>
        <w:t>Students(id, user_id, name, class_id)</w:t>
        <w:br/>
        <w:t>Teachers(id, user_id, name)</w:t>
        <w:br/>
        <w:br/>
        <w:t>Courses(id, name, type)</w:t>
        <w:br/>
        <w:t>ClassCourses(class_id, course_id)</w:t>
        <w:br/>
        <w:br/>
        <w:t>Lessons(id, course_id, name)</w:t>
        <w:br/>
        <w:t>LessonContents(id, lesson_id, title, content, video_url)</w:t>
        <w:br/>
        <w:br/>
        <w:t>Tests(id, lesson_id, name, total_score, duration, created_at)</w:t>
        <w:br/>
        <w:t>TestSchedules(id, test_id, class_id, open_time, close_time, is_active)</w:t>
        <w:br/>
        <w:br/>
        <w:t>Questions(id, test_id, content, audio_url, skill, question_type, score)</w:t>
        <w:br/>
        <w:t>QuestionImages(id, question_id, image_url)</w:t>
        <w:br/>
        <w:t>Answers(id, question_id, content, is_correct)</w:t>
        <w:br/>
        <w:br/>
        <w:t>StudentTests(id, student_id, test_id, start_time, submit_time, score, status)</w:t>
        <w:br/>
        <w:t>StudentAnswers(id, student_test_id, question_id, answer_content, is_correct)</w:t>
        <w:br/>
        <w:br/>
        <w:t>StudentSubmissions(id, student_id, test_id, skill, file_url, score, comment)</w:t>
        <w:br/>
        <w:br/>
        <w:t>StudentProgress(id, student_id, lesson_id, skill, is_completed)</w:t>
        <w:br/>
        <w:br/>
        <w:t>Reports(id, student_id, class_id, term, reading, listening, speaking, grammar, total_score, comment)</w:t>
        <w:br/>
        <w:br/>
        <w:t>4. GHI CHÚ</w:t>
        <w:br/>
        <w:t>- Test được mở qua bảng TestSchedules</w:t>
        <w:br/>
        <w:t>- Writing &amp; Speaking dùng upload file</w:t>
        <w:br/>
        <w:t>- Progress dùng để hiển thị bảng xanh/đỏ</w:t>
        <w:br/>
        <w:t>- Reports dùng làm học bạ theo quý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