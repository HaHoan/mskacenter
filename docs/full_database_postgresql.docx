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Thiết kế Database PostgreSQL - Phần mềm quản lý lớp học</w:t>
      </w:r>
    </w:p>
    <w:p>
      <w:r>
        <w:br/>
        <w:t>-- ENUM</w:t>
        <w:br/>
        <w:t>CREATE TYPE user_role AS ENUM ('student', 'teacher', 'admin');</w:t>
        <w:br/>
        <w:t>CREATE TYPE skill_type AS ENUM ('listening', 'reading', 'writing', 'speaking');</w:t>
        <w:br/>
        <w:t>CREATE TYPE question_type AS ENUM ('mcq', 'matching', 'dragdrop', 'essay');</w:t>
        <w:br/>
        <w:t>CREATE TYPE test_status AS ENUM ('doing', 'done', 'timeout');</w:t>
        <w:br/>
        <w:br/>
        <w:t>-- Centers</w:t>
        <w:br/>
        <w:t>CREATE TABLE centers (</w:t>
        <w:br/>
        <w:t xml:space="preserve">    id SERIAL PRIMARY KEY,</w:t>
        <w:br/>
        <w:t xml:space="preserve">    name VARCHAR(255) NOT NULL</w:t>
        <w:br/>
        <w:t>);</w:t>
        <w:br/>
        <w:br/>
        <w:t>CREATE TABLE grades (</w:t>
        <w:br/>
        <w:t xml:space="preserve">    id SERIAL PRIMARY KEY,</w:t>
        <w:br/>
        <w:t xml:space="preserve">    name VARCHAR(50),</w:t>
        <w:br/>
        <w:t xml:space="preserve">    center_id INT REFERENCES centers(id) ON DELETE CASCADE</w:t>
        <w:br/>
        <w:t>);</w:t>
        <w:br/>
        <w:br/>
        <w:t>CREATE TABLE classes (</w:t>
        <w:br/>
        <w:t xml:space="preserve">    id SERIAL PRIMARY KEY,</w:t>
        <w:br/>
        <w:t xml:space="preserve">    name VARCHAR(50),</w:t>
        <w:br/>
        <w:t xml:space="preserve">    grade_id INT REFERENCES grades(id) ON DELETE CASCADE</w:t>
        <w:br/>
        <w:t>);</w:t>
        <w:br/>
        <w:br/>
        <w:t>-- Users</w:t>
        <w:br/>
        <w:t>CREATE TABLE users (</w:t>
        <w:br/>
        <w:t xml:space="preserve">    id SERIAL PRIMARY KEY,</w:t>
        <w:br/>
        <w:t xml:space="preserve">    username VARCHAR(100) UNIQUE NOT NULL,</w:t>
        <w:br/>
        <w:t xml:space="preserve">    password TEXT NOT NULL,</w:t>
        <w:br/>
        <w:t xml:space="preserve">    role user_role NOT NULL</w:t>
        <w:br/>
        <w:t>);</w:t>
        <w:br/>
        <w:br/>
        <w:t>-- Students / Teachers</w:t>
        <w:br/>
        <w:t>CREATE TABLE students (</w:t>
        <w:br/>
        <w:t xml:space="preserve">    id SERIAL PRIMARY KEY,</w:t>
        <w:br/>
        <w:t xml:space="preserve">    user_id INT UNIQUE REFERENCES users(id) ON DELETE CASCADE,</w:t>
        <w:br/>
        <w:t xml:space="preserve">    name VARCHAR(255),</w:t>
        <w:br/>
        <w:t xml:space="preserve">    class_id INT REFERENCES classes(id)</w:t>
        <w:br/>
        <w:t>);</w:t>
        <w:br/>
        <w:br/>
        <w:t>CREATE TABLE teachers (</w:t>
        <w:br/>
        <w:t xml:space="preserve">    id SERIAL PRIMARY KEY,</w:t>
        <w:br/>
        <w:t xml:space="preserve">    user_id INT UNIQUE REFERENCES users(id) ON DELETE CASCADE,</w:t>
        <w:br/>
        <w:t xml:space="preserve">    name VARCHAR(255)</w:t>
        <w:br/>
        <w:t>);</w:t>
        <w:br/>
        <w:br/>
        <w:t>CREATE TABLE teacher_classes (</w:t>
        <w:br/>
        <w:t xml:space="preserve">    teacher_id INT,</w:t>
        <w:br/>
        <w:t xml:space="preserve">    class_id INT,</w:t>
        <w:br/>
        <w:t xml:space="preserve">    PRIMARY KEY (teacher_id, class_id),</w:t>
        <w:br/>
        <w:t xml:space="preserve">    FOREIGN KEY (teacher_id) REFERENCES teachers(id) ON DELETE CASCADE,</w:t>
        <w:br/>
        <w:t xml:space="preserve">    FOREIGN KEY (class_id) REFERENCES classes(id) ON DELETE CASCADE</w:t>
        <w:br/>
        <w:t>);</w:t>
        <w:br/>
        <w:br/>
        <w:t>-- Courses</w:t>
        <w:br/>
        <w:t>CREATE TABLE courses (</w:t>
        <w:br/>
        <w:t xml:space="preserve">    id SERIAL PRIMARY KEY,</w:t>
        <w:br/>
        <w:t xml:space="preserve">    name VARCHAR(255),</w:t>
        <w:br/>
        <w:t xml:space="preserve">    type VARCHAR(50)</w:t>
        <w:br/>
        <w:t>);</w:t>
        <w:br/>
        <w:br/>
        <w:t>CREATE TABLE class_courses (</w:t>
        <w:br/>
        <w:t xml:space="preserve">    class_id INT,</w:t>
        <w:br/>
        <w:t xml:space="preserve">    course_id INT,</w:t>
        <w:br/>
        <w:t xml:space="preserve">    PRIMARY KEY (class_id, course_id),</w:t>
        <w:br/>
        <w:t xml:space="preserve">    FOREIGN KEY (class_id) REFERENCES classes(id) ON DELETE CASCADE,</w:t>
        <w:br/>
        <w:t xml:space="preserve">    FOREIGN KEY (course_id) REFERENCES courses(id) ON DELETE CASCADE</w:t>
        <w:br/>
        <w:t>);</w:t>
        <w:br/>
        <w:br/>
        <w:t>-- Lessons</w:t>
        <w:br/>
        <w:t>CREATE TABLE lessons (</w:t>
        <w:br/>
        <w:t xml:space="preserve">    id SERIAL PRIMARY KEY,</w:t>
        <w:br/>
        <w:t xml:space="preserve">    course_id INT REFERENCES courses(id) ON DELETE CASCADE,</w:t>
        <w:br/>
        <w:t xml:space="preserve">    name VARCHAR(255)</w:t>
        <w:br/>
        <w:t>);</w:t>
        <w:br/>
        <w:br/>
        <w:t>CREATE TABLE lesson_contents (</w:t>
        <w:br/>
        <w:t xml:space="preserve">    id SERIAL PRIMARY KEY,</w:t>
        <w:br/>
        <w:t xml:space="preserve">    lesson_id INT REFERENCES lessons(id) ON DELETE CASCADE,</w:t>
        <w:br/>
        <w:t xml:space="preserve">    title VARCHAR(255),</w:t>
        <w:br/>
        <w:t xml:space="preserve">    content TEXT,</w:t>
        <w:br/>
        <w:t xml:space="preserve">    video_url TEXT</w:t>
        <w:br/>
        <w:t>);</w:t>
        <w:br/>
        <w:br/>
        <w:t>-- Tests</w:t>
        <w:br/>
        <w:t>CREATE TABLE tests (</w:t>
        <w:br/>
        <w:t xml:space="preserve">    id SERIAL PRIMARY KEY,</w:t>
        <w:br/>
        <w:t xml:space="preserve">    lesson_id INT REFERENCES lessons(id) ON DELETE CASCADE,</w:t>
        <w:br/>
        <w:t xml:space="preserve">    name VARCHAR(255),</w:t>
        <w:br/>
        <w:t xml:space="preserve">    total_score INT,</w:t>
        <w:br/>
        <w:t xml:space="preserve">    duration INT,</w:t>
        <w:br/>
        <w:t xml:space="preserve">    created_at TIMESTAMP DEFAULT CURRENT_TIMESTAMP</w:t>
        <w:br/>
        <w:t>);</w:t>
        <w:br/>
        <w:br/>
        <w:t>CREATE TABLE test_schedules (</w:t>
        <w:br/>
        <w:t xml:space="preserve">    id SERIAL PRIMARY KEY,</w:t>
        <w:br/>
        <w:t xml:space="preserve">    test_id INT REFERENCES tests(id) ON DELETE CASCADE,</w:t>
        <w:br/>
        <w:t xml:space="preserve">    class_id INT REFERENCES classes(id),</w:t>
        <w:br/>
        <w:t xml:space="preserve">    open_time TIMESTAMP,</w:t>
        <w:br/>
        <w:t xml:space="preserve">    close_time TIMESTAMP,</w:t>
        <w:br/>
        <w:t xml:space="preserve">    is_active BOOLEAN DEFAULT FALSE</w:t>
        <w:br/>
        <w:t>);</w:t>
        <w:br/>
        <w:br/>
        <w:t>-- Questions</w:t>
        <w:br/>
        <w:t>CREATE TABLE questions (</w:t>
        <w:br/>
        <w:t xml:space="preserve">    id SERIAL PRIMARY KEY,</w:t>
        <w:br/>
        <w:t xml:space="preserve">    test_id INT REFERENCES tests(id) ON DELETE CASCADE,</w:t>
        <w:br/>
        <w:t xml:space="preserve">    content TEXT,</w:t>
        <w:br/>
        <w:t xml:space="preserve">    audio_url TEXT,</w:t>
        <w:br/>
        <w:t xml:space="preserve">    skill skill_type,</w:t>
        <w:br/>
        <w:t xml:space="preserve">    question_type question_type,</w:t>
        <w:br/>
        <w:t xml:space="preserve">    score INT</w:t>
        <w:br/>
        <w:t>);</w:t>
        <w:br/>
        <w:br/>
        <w:t>CREATE TABLE question_images (</w:t>
        <w:br/>
        <w:t xml:space="preserve">    id SERIAL PRIMARY KEY,</w:t>
        <w:br/>
        <w:t xml:space="preserve">    question_id INT REFERENCES questions(id) ON DELETE CASCADE,</w:t>
        <w:br/>
        <w:t xml:space="preserve">    image_url TEXT</w:t>
        <w:br/>
        <w:t>);</w:t>
        <w:br/>
        <w:br/>
        <w:t>CREATE TABLE answers (</w:t>
        <w:br/>
        <w:t xml:space="preserve">    id SERIAL PRIMARY KEY,</w:t>
        <w:br/>
        <w:t xml:space="preserve">    question_id INT REFERENCES questions(id) ON DELETE CASCADE,</w:t>
        <w:br/>
        <w:t xml:space="preserve">    content TEXT,</w:t>
        <w:br/>
        <w:t xml:space="preserve">    is_correct BOOLEAN</w:t>
        <w:br/>
        <w:t>);</w:t>
        <w:br/>
        <w:br/>
        <w:t>-- Student Tests</w:t>
        <w:br/>
        <w:t>CREATE TABLE student_tests (</w:t>
        <w:br/>
        <w:t xml:space="preserve">    id SERIAL PRIMARY KEY,</w:t>
        <w:br/>
        <w:t xml:space="preserve">    student_id INT REFERENCES students(id) ON DELETE CASCADE,</w:t>
        <w:br/>
        <w:t xml:space="preserve">    test_id INT REFERENCES tests(id) ON DELETE CASCADE,</w:t>
        <w:br/>
        <w:t xml:space="preserve">    start_time TIMESTAMP,</w:t>
        <w:br/>
        <w:t xml:space="preserve">    submit_time TIMESTAMP,</w:t>
        <w:br/>
        <w:t xml:space="preserve">    score FLOAT,</w:t>
        <w:br/>
        <w:t xml:space="preserve">    status test_status</w:t>
        <w:br/>
        <w:t>);</w:t>
        <w:br/>
        <w:br/>
        <w:t>CREATE TABLE student_answers (</w:t>
        <w:br/>
        <w:t xml:space="preserve">    id SERIAL PRIMARY KEY,</w:t>
        <w:br/>
        <w:t xml:space="preserve">    student_test_id INT REFERENCES student_tests(id) ON DELETE CASCADE,</w:t>
        <w:br/>
        <w:t xml:space="preserve">    question_id INT REFERENCES questions(id) ON DELETE CASCADE,</w:t>
        <w:br/>
        <w:t xml:space="preserve">    answer_content TEXT,</w:t>
        <w:br/>
        <w:t xml:space="preserve">    is_correct BOOLEAN</w:t>
        <w:br/>
        <w:t>);</w:t>
        <w:br/>
        <w:br/>
        <w:t>-- Submissions</w:t>
        <w:br/>
        <w:t>CREATE TABLE student_submissions (</w:t>
        <w:br/>
        <w:t xml:space="preserve">    id SERIAL PRIMARY KEY,</w:t>
        <w:br/>
        <w:t xml:space="preserve">    student_id INT REFERENCES students(id) ON DELETE CASCADE,</w:t>
        <w:br/>
        <w:t xml:space="preserve">    test_id INT REFERENCES tests(id) ON DELETE CASCADE,</w:t>
        <w:br/>
        <w:t xml:space="preserve">    skill skill_type,</w:t>
        <w:br/>
        <w:t xml:space="preserve">    file_url TEXT,</w:t>
        <w:br/>
        <w:t xml:space="preserve">    score FLOAT,</w:t>
        <w:br/>
        <w:t xml:space="preserve">    comment TEXT,</w:t>
        <w:br/>
        <w:t xml:space="preserve">    created_at TIMESTAMP DEFAULT CURRENT_TIMESTAMP</w:t>
        <w:br/>
        <w:t>);</w:t>
        <w:br/>
        <w:br/>
        <w:t>-- Progress</w:t>
        <w:br/>
        <w:t>CREATE TABLE student_progress (</w:t>
        <w:br/>
        <w:t xml:space="preserve">    id SERIAL PRIMARY KEY,</w:t>
        <w:br/>
        <w:t xml:space="preserve">    student_id INT REFERENCES students(id) ON DELETE CASCADE,</w:t>
        <w:br/>
        <w:t xml:space="preserve">    lesson_id INT REFERENCES lessons(id) ON DELETE CASCADE,</w:t>
        <w:br/>
        <w:t xml:space="preserve">    skill skill_type,</w:t>
        <w:br/>
        <w:t xml:space="preserve">    is_completed BOOLEAN DEFAULT FALSE,</w:t>
        <w:br/>
        <w:t xml:space="preserve">    UNIQUE (student_id, lesson_id, skill)</w:t>
        <w:br/>
        <w:t>);</w:t>
        <w:br/>
        <w:br/>
        <w:t>-- Reports</w:t>
        <w:br/>
        <w:t>CREATE TABLE reports (</w:t>
        <w:br/>
        <w:t xml:space="preserve">    id SERIAL PRIMARY KEY,</w:t>
        <w:br/>
        <w:t xml:space="preserve">    student_id INT REFERENCES students(id) ON DELETE CASCADE,</w:t>
        <w:br/>
        <w:t xml:space="preserve">    class_id INT REFERENCES classes(id),</w:t>
        <w:br/>
        <w:t xml:space="preserve">    term VARCHAR(20),</w:t>
        <w:br/>
        <w:t xml:space="preserve">    reading FLOAT,</w:t>
        <w:br/>
        <w:t xml:space="preserve">    listening FLOAT,</w:t>
        <w:br/>
        <w:t xml:space="preserve">    speaking FLOAT,</w:t>
        <w:br/>
        <w:t xml:space="preserve">    grammar FLOAT,</w:t>
        <w:br/>
        <w:t xml:space="preserve">    total_score FLOAT,</w:t>
        <w:br/>
        <w:t xml:space="preserve">    comment TEXT</w:t>
        <w:br/>
        <w:t>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